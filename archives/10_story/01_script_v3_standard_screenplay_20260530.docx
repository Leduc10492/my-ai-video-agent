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 w:line="240" w:lineRule="auto"/>
        <w:jc w:val="right"/>
      </w:pPr>
      <w:r>
        <w:rPr>
          <w:rFonts w:ascii="Courier New" w:hAnsi="Courier New" w:eastAsia="Songti SC"/>
          <w:b/>
          <w:sz w:val="24"/>
        </w:rPr>
        <w:t>FADE IN:</w:t>
      </w:r>
    </w:p>
    <w:p>
      <w:pPr>
        <w:keepNext/>
        <w:spacing w:before="240" w:after="160" w:line="240" w:lineRule="auto"/>
      </w:pPr>
      <w:r>
        <w:rPr>
          <w:rFonts w:ascii="Courier New" w:hAnsi="Courier New" w:eastAsia="Songti SC"/>
          <w:b/>
          <w:sz w:val="24"/>
        </w:rPr>
        <w:t>EXT. 海边城市 - 清晨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潮水退下。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十七岁的林川蹲在防波堤旁，拧开一只掉漆的蓝色收音机。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许澄站在他身后，校服外套系在腰间。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许澄伸手。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林川递给她螺丝刀。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不是这个。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她指向收音机。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你修好了，能不能送我？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它只能收本地台。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那就先收本地。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远处，晨练广播响起。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广播声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今天白天，多云转晴。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林川扣上后盖。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收音机里响起同一段天气。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许澄笑。</w:t>
      </w:r>
    </w:p>
    <w:p>
      <w:pPr>
        <w:spacing w:before="200" w:after="200" w:line="240" w:lineRule="auto"/>
        <w:jc w:val="right"/>
      </w:pPr>
      <w:r>
        <w:rPr>
          <w:rFonts w:ascii="Courier New" w:hAnsi="Courier New" w:eastAsia="Songti SC"/>
          <w:b/>
          <w:sz w:val="24"/>
        </w:rPr>
        <w:t>CUT TO:</w:t>
      </w:r>
    </w:p>
    <w:p>
      <w:pPr>
        <w:keepNext/>
        <w:spacing w:before="240" w:after="160" w:line="240" w:lineRule="auto"/>
      </w:pPr>
      <w:r>
        <w:rPr>
          <w:rFonts w:ascii="Courier New" w:hAnsi="Courier New" w:eastAsia="Songti SC"/>
          <w:b/>
          <w:sz w:val="24"/>
        </w:rPr>
        <w:t>INT. 初中教室 - 傍晚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黑板上写着：毕业倒计时 11 天。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教室空了。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林川坐在窗边。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许澄擦掉黑板。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粉笔灰落在她手背上。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我冬天走。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去哪儿？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先到月面，再到木星轨道。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林川站起。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椅子腿擦过地面。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冰卫测绘队。只要三年。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你数学不是还会抄我的吗？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许澄把黑板擦拍在窗台上。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灰尘扑开。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所以我要去看更大的题。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她从书包里拿出蓝色收音机。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帮我改一下。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林川接过。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改到能收到更远的地方。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多远？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许澄没有回答。</w:t>
      </w:r>
    </w:p>
    <w:p>
      <w:pPr>
        <w:spacing w:before="200" w:after="200" w:line="240" w:lineRule="auto"/>
        <w:jc w:val="right"/>
      </w:pPr>
      <w:r>
        <w:rPr>
          <w:rFonts w:ascii="Courier New" w:hAnsi="Courier New" w:eastAsia="Songti SC"/>
          <w:b/>
          <w:sz w:val="24"/>
        </w:rPr>
        <w:t>CUT TO:</w:t>
      </w:r>
    </w:p>
    <w:p>
      <w:pPr>
        <w:keepNext/>
        <w:spacing w:before="240" w:after="160" w:line="240" w:lineRule="auto"/>
      </w:pPr>
      <w:r>
        <w:rPr>
          <w:rFonts w:ascii="Courier New" w:hAnsi="Courier New" w:eastAsia="Songti SC"/>
          <w:b/>
          <w:sz w:val="24"/>
        </w:rPr>
        <w:t>INT. 林川家阳台 - 夜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十八岁的林川把收音机、电线、旧手机拆在桌上。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焊锡熔开。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他把一根细天线接到窗外。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手机屏幕上是许澄的第一条语音。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发送时间：4个月前。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林川按下播放。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许澄（语音）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我们到月面中继站了。这里的夜晚很亮。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林川把音量调大。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许澄（语音）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你改好了没有？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半成品接收器发出尖锐噪声。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灯泡闪了一下。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啪。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整间屋子黑掉。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楼下传来邻居喊声。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邻居（O.S.）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谁又把电弄跳了？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林川摸黑拔掉插头。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手机屏幕还亮着。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许澄（语音）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别把自己电死。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林川笑了一下。</w:t>
      </w:r>
    </w:p>
    <w:p>
      <w:pPr>
        <w:spacing w:before="200" w:after="200" w:line="240" w:lineRule="auto"/>
        <w:jc w:val="right"/>
      </w:pPr>
      <w:r>
        <w:rPr>
          <w:rFonts w:ascii="Courier New" w:hAnsi="Courier New" w:eastAsia="Songti SC"/>
          <w:b/>
          <w:sz w:val="24"/>
        </w:rPr>
        <w:t>CUT TO:</w:t>
      </w:r>
    </w:p>
    <w:p>
      <w:pPr>
        <w:keepNext/>
        <w:spacing w:before="240" w:after="160" w:line="240" w:lineRule="auto"/>
      </w:pPr>
      <w:r>
        <w:rPr>
          <w:rFonts w:ascii="Courier New" w:hAnsi="Courier New" w:eastAsia="Songti SC"/>
          <w:b/>
          <w:sz w:val="24"/>
        </w:rPr>
        <w:t>INT. 轨道交通站 - 夜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十九岁的林川穿维修制服，推着工具箱。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手机震动。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蓝色语音。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发送时间：2年前。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他按下播放。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许澄（语音）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我们刚过火星。窗外没有红色，只有黑。你的收音机我带着。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站内广播压过她的尾音。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广播声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末班车即将进站。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列车开门。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林川没有上车。</w:t>
      </w:r>
    </w:p>
    <w:p>
      <w:pPr>
        <w:spacing w:before="200" w:after="200" w:line="240" w:lineRule="auto"/>
        <w:jc w:val="right"/>
      </w:pPr>
      <w:r>
        <w:rPr>
          <w:rFonts w:ascii="Courier New" w:hAnsi="Courier New" w:eastAsia="Songti SC"/>
          <w:b/>
          <w:sz w:val="24"/>
        </w:rPr>
        <w:t>CUT TO:</w:t>
      </w:r>
    </w:p>
    <w:p>
      <w:pPr>
        <w:keepNext/>
        <w:spacing w:before="240" w:after="160" w:line="240" w:lineRule="auto"/>
      </w:pPr>
      <w:r>
        <w:rPr>
          <w:rFonts w:ascii="Courier New" w:hAnsi="Courier New" w:eastAsia="Songti SC"/>
          <w:b/>
          <w:sz w:val="24"/>
        </w:rPr>
        <w:t>INT. 深空测绘舱 - 人工夜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二十岁的许澄漂浮在狭窄舱内。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蓝色收音机用胶带固定在墙上。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窗外，冰白色星体缓慢转动。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许澄戴上录音耳麦。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第七百一十二天。今天梦见教室。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舱体轻震。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红灯亮起。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系统音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外部冰尘警报。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收音机从胶带里挣开。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它撞上舱壁。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外壳裂开。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许澄伸手去抓。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第二次震动。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她被安全带拽回。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收音机飘向气闸口。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内侧门合上。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系统音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外部排放准备。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许澄停住。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她看着收音机。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收音机里只有静电声。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许澄按下录音。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林川，我把它弄坏了。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她拔下自己的定位灯，塞进收音机裂缝。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定位灯闪蓝光。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这样你找得到一点。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她按下发送。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气闸外门打开。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蓝光被黑暗带走。</w:t>
      </w:r>
    </w:p>
    <w:p>
      <w:pPr>
        <w:spacing w:before="200" w:after="200" w:line="240" w:lineRule="auto"/>
        <w:jc w:val="right"/>
      </w:pPr>
      <w:r>
        <w:rPr>
          <w:rFonts w:ascii="Courier New" w:hAnsi="Courier New" w:eastAsia="Songti SC"/>
          <w:b/>
          <w:sz w:val="24"/>
        </w:rPr>
        <w:t>CUT TO:</w:t>
      </w:r>
    </w:p>
    <w:p>
      <w:pPr>
        <w:keepNext/>
        <w:spacing w:before="240" w:after="160" w:line="240" w:lineRule="auto"/>
      </w:pPr>
      <w:r>
        <w:rPr>
          <w:rFonts w:ascii="Courier New" w:hAnsi="Courier New" w:eastAsia="Songti SC"/>
          <w:b/>
          <w:sz w:val="24"/>
        </w:rPr>
        <w:t>INT. 维修铺 - 下午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二十二岁的林川跪在地上，拆一台旧电视。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一个小男孩抱着遥控器。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小男孩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今天能好吗？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哪里坏了？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小男孩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它不说话。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林川换下一颗鼓起的电容。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手机震动。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蓝色语音。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发送时间：5年前。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林川看了一眼。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没有点开。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他继续焊。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电视亮起。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雪花点跳动。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小男孩向前一步。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电视里传出模糊人声。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小男孩笑。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林川把遥控器递给他。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小男孩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那你什么都能修吗？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林川看向手机。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不是。</w:t>
      </w:r>
    </w:p>
    <w:p>
      <w:pPr>
        <w:spacing w:before="200" w:after="200" w:line="240" w:lineRule="auto"/>
        <w:jc w:val="right"/>
      </w:pPr>
      <w:r>
        <w:rPr>
          <w:rFonts w:ascii="Courier New" w:hAnsi="Courier New" w:eastAsia="Songti SC"/>
          <w:b/>
          <w:sz w:val="24"/>
        </w:rPr>
        <w:t>CUT TO:</w:t>
      </w:r>
    </w:p>
    <w:p>
      <w:pPr>
        <w:keepNext/>
        <w:spacing w:before="240" w:after="160" w:line="240" w:lineRule="auto"/>
      </w:pPr>
      <w:r>
        <w:rPr>
          <w:rFonts w:ascii="Courier New" w:hAnsi="Courier New" w:eastAsia="Songti SC"/>
          <w:b/>
          <w:sz w:val="24"/>
        </w:rPr>
        <w:t>EXT. 海边城市 - 黄昏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林川坐在防波堤上。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身边是改造失败的接收器。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手机屏幕显示：预计接收延迟 6年4个月。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他录音。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今天本地台换了主持人。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海风吹过麦克风。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他删除。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接收器突然响起。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一段静电。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林川立刻坐直。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静电里没有人声。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他关掉接收器。</w:t>
      </w:r>
    </w:p>
    <w:p>
      <w:pPr>
        <w:spacing w:before="200" w:after="200" w:line="240" w:lineRule="auto"/>
        <w:jc w:val="right"/>
      </w:pPr>
      <w:r>
        <w:rPr>
          <w:rFonts w:ascii="Courier New" w:hAnsi="Courier New" w:eastAsia="Songti SC"/>
          <w:b/>
          <w:sz w:val="24"/>
        </w:rPr>
        <w:t>CUT TO:</w:t>
      </w:r>
    </w:p>
    <w:p>
      <w:pPr>
        <w:keepNext/>
        <w:spacing w:before="240" w:after="160" w:line="240" w:lineRule="auto"/>
      </w:pPr>
      <w:r>
        <w:rPr>
          <w:rFonts w:ascii="Courier New" w:hAnsi="Courier New" w:eastAsia="Songti SC"/>
          <w:b/>
          <w:sz w:val="24"/>
        </w:rPr>
        <w:t>INT. 维修铺 - 深夜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二十四岁的林川给一台收音机换旋钮。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桌上手机亮起。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蓝色语音。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发送时间：7年前。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林川按下播放。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许澄（语音）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林川，如果这条到了，说明我们已经离开木星很远。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静电声。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许澄（语音）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你改的收音机坏了。我把蓝灯留在里面。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林川看向墙上的失败接收器。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许澄（语音）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如果你听见的时候，已经不是以前的你，也没关系。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语音中断。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进度条停住。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林川等。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没有后半段。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他打开工具箱。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把墙上的接收器取下。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接线。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开机。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尖锐噪声。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他调旋钮。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噪声变成低静电。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手机跳出提示：是否发送回复？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预计抵达时间：不可计算。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林川看着维修铺。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没修完的电器堆满架子。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小男孩的旧电视贴着纸条：已取走。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林川按下录音。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许澄。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雨打在卷帘门上。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今天下雨。本地台说，明早有雾。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他走到门口，把卷帘门拉开一半。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街道反光。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有个小孩把电视抱来，说它不说话。我修好了。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他把收音机放到门口。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雨点打在外壳上。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你不用赶回来。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他按住手机。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林川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如果能听见，就听一下。地球还在响。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他按下发送。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屏幕显示：发送中。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接收器开始发热。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林川没有松手。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灯泡闪烁。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屏幕显示：已发送。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接收器烧断。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整个维修铺黑掉。</w:t>
      </w:r>
    </w:p>
    <w:p>
      <w:pPr>
        <w:spacing w:before="200" w:after="200" w:line="240" w:lineRule="auto"/>
        <w:jc w:val="right"/>
      </w:pPr>
      <w:r>
        <w:rPr>
          <w:rFonts w:ascii="Courier New" w:hAnsi="Courier New" w:eastAsia="Songti SC"/>
          <w:b/>
          <w:sz w:val="24"/>
        </w:rPr>
        <w:t>CUT TO:</w:t>
      </w:r>
    </w:p>
    <w:p>
      <w:pPr>
        <w:keepNext/>
        <w:spacing w:before="240" w:after="160" w:line="240" w:lineRule="auto"/>
      </w:pPr>
      <w:r>
        <w:rPr>
          <w:rFonts w:ascii="Courier New" w:hAnsi="Courier New" w:eastAsia="Songti SC"/>
          <w:b/>
          <w:sz w:val="24"/>
        </w:rPr>
        <w:t>EXT. 海边城市 - 清晨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雨停。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卷帘门半开。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蓝色收音机放在门口。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林川坐在门内，睡着。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手机屏幕亮起。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系统提示：自动回执失败。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晨练广播从很远的地方传来。</w:t>
      </w:r>
    </w:p>
    <w:p>
      <w:pPr>
        <w:keepNext/>
        <w:spacing w:before="200" w:after="0" w:line="240" w:lineRule="auto"/>
        <w:ind w:left="3168"/>
      </w:pPr>
      <w:r>
        <w:rPr>
          <w:rFonts w:ascii="Courier New" w:hAnsi="Courier New" w:eastAsia="Songti SC"/>
          <w:b w:val="0"/>
          <w:sz w:val="24"/>
        </w:rPr>
        <w:t>广播声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 w:eastAsia="Songti SC"/>
          <w:b w:val="0"/>
          <w:sz w:val="24"/>
        </w:rPr>
        <w:t>今天白天，多云转晴。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林川睁开眼。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他看向烧黑的接收器。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没有人说话。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只有静电声。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林川把收音机拿进屋。</w:t>
      </w:r>
    </w:p>
    <w:p>
      <w:pPr>
        <w:spacing w:before="0" w:after="160" w:line="240" w:lineRule="auto"/>
      </w:pPr>
      <w:r>
        <w:rPr>
          <w:rFonts w:ascii="Courier New" w:hAnsi="Courier New" w:eastAsia="Songti SC"/>
          <w:b w:val="0"/>
          <w:sz w:val="24"/>
        </w:rPr>
        <w:t>他拧开后盖。</w:t>
      </w:r>
    </w:p>
    <w:p>
      <w:pPr>
        <w:spacing w:before="200" w:after="200" w:line="240" w:lineRule="auto"/>
        <w:jc w:val="right"/>
      </w:pPr>
      <w:r>
        <w:rPr>
          <w:rFonts w:ascii="Courier New" w:hAnsi="Courier New" w:eastAsia="Songti SC"/>
          <w:b/>
          <w:sz w:val="24"/>
        </w:rPr>
        <w:t>FADE OUT.</w:t>
      </w:r>
    </w:p>
    <w:sectPr w:rsidR="00FC693F" w:rsidRPr="0006063C" w:rsidSect="00034616">
      <w:head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urier New" w:hAnsi="Courier New" w:eastAsia="Songti SC"/>
        <w:b w:val="0"/>
        <w:sz w:val="22"/>
      </w:rPr>
      <w:fldChar w:fldCharType="begin"/>
      <w:instrText xml:space="preserve">PAGE</w:instrText>
      <w:fldChar w:fldCharType="separate"/>
      <w:t>1</w:t>
      <w:fldChar w:fldCharType="end"/>
    </w:r>
    <w:r>
      <w:t>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迟来的蓝光 v3</dc:title>
  <dc:subject/>
  <dc:creator>Screenwriter workflow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